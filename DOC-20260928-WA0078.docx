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FITBUDDY – AI FITNESS PLAN GENERATOR</w:t>
        <w:br/>
        <w:t>USING GEMINI MODELS</w:t>
      </w:r>
    </w:p>
    <w:p>
      <w:pPr>
        <w:jc w:val="center"/>
      </w:pPr>
      <w:r>
        <w:rPr>
          <w:b/>
          <w:sz w:val="28"/>
        </w:rPr>
        <w:t>PHASE 1: PROJECT INTRODUCTION</w:t>
      </w:r>
    </w:p>
    <w:p>
      <w:pPr>
        <w:spacing w:before="160"/>
      </w:pPr>
      <w:r>
        <w:rPr>
          <w:b/>
          <w:sz w:val="26"/>
        </w:rPr>
        <w:t>1. Introduction</w:t>
      </w:r>
    </w:p>
    <w:p>
      <w:r>
        <w:t>FitBuddy is an AI-powered fitness plan generator application developed using Google Gemini AI models. The main purpose of this project is to help users create personalized fitness plans based on their age, weight, height, fitness goals, and activity level.</w:t>
      </w:r>
    </w:p>
    <w:p>
      <w:r>
        <w:t>The application uses Artificial Intelligence to generate customized workout plans according to the user's requirements. It provides a simple and user-friendly interface that allows users to enter their details and receive fitness recommendations.</w:t>
      </w:r>
    </w:p>
    <w:p>
      <w:r>
        <w:t>FitBuddy aims to make fitness planning easier, more accessible, and convenient for beginners and fitness enthusiasts.</w:t>
      </w:r>
    </w:p>
    <w:p>
      <w:pPr>
        <w:spacing w:before="160"/>
      </w:pPr>
      <w:r>
        <w:rPr>
          <w:b/>
          <w:sz w:val="26"/>
        </w:rPr>
        <w:t>2. Project Objective</w:t>
      </w:r>
    </w:p>
    <w:p>
      <w:r>
        <w:t>The main objective of FitBuddy is to develop an AI-based application that generates personalized fitness plans using Google Gemini models.</w:t>
      </w:r>
    </w:p>
    <w:p>
      <w:pPr>
        <w:spacing w:before="160"/>
      </w:pPr>
      <w:r>
        <w:rPr>
          <w:b/>
          <w:sz w:val="26"/>
        </w:rPr>
        <w:t>3. Project Overview</w:t>
      </w:r>
    </w:p>
    <w:p>
      <w:r>
        <w:t>FitBuddy allows users to enter their personal fitness details and select their fitness goals. Based on the information provided, the Gemini AI model generates a suitable workout plan.</w:t>
      </w:r>
    </w:p>
    <w:p>
      <w:r>
        <w:t>The application focuses on:</w:t>
        <w:br/>
        <w:t>• Personalized fitness plan generation.</w:t>
        <w:br/>
        <w:t>• AI-based workout recommendations.</w:t>
        <w:br/>
        <w:t>• Simple and user-friendly design.</w:t>
        <w:br/>
        <w:t>• Easy access to fitness planning.</w:t>
      </w:r>
    </w:p>
    <w:p>
      <w:pPr>
        <w:spacing w:before="160"/>
      </w:pPr>
      <w:r>
        <w:rPr>
          <w:b/>
          <w:sz w:val="26"/>
        </w:rPr>
        <w:t>4. Conclusion</w:t>
      </w:r>
    </w:p>
    <w:p>
      <w:r>
        <w:t>FitBuddy provides an innovative way to create personalized fitness plans using Artificial Intelligence. By integrating Google Gemini models, the application helps users organize their fitness routines and work towards their fitness goals.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